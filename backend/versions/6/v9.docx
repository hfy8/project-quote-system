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智能制造系统项目</w:t>
      </w:r>
    </w:p>
    <w:p>
      <w:pPr>
        <w:pStyle w:val="Heading1"/>
      </w:pPr>
      <w: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智能制造系统项目</w:t>
            </w:r>
          </w:p>
        </w:tc>
      </w:tr>
      <w:tr>
        <w:tc>
          <w:tcPr>
            <w:tcW w:type="dxa" w:w="4320"/>
          </w:tcPr>
          <w:p>
            <w:r>
              <w:t>方案编号</w:t>
            </w:r>
          </w:p>
        </w:tc>
        <w:tc>
          <w:tcPr>
            <w:tcW w:type="dxa" w:w="4320"/>
          </w:tcPr>
          <w:p>
            <w:r>
              <w:t>ZM2026001</w:t>
            </w:r>
          </w:p>
        </w:tc>
      </w:tr>
      <w:tr>
        <w:tc>
          <w:tcPr>
            <w:tcW w:type="dxa" w:w="4320"/>
          </w:tcPr>
          <w:p>
            <w:r>
              <w:t>业务负责人</w:t>
            </w:r>
          </w:p>
        </w:tc>
        <w:tc>
          <w:tcPr>
            <w:tcW w:type="dxa" w:w="4320"/>
          </w:tcPr>
          <w:p>
            <w:r>
              <w:t>报价经理</w:t>
            </w:r>
          </w:p>
        </w:tc>
      </w:tr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v9</w:t>
            </w:r>
          </w:p>
        </w:tc>
      </w:tr>
      <w:tr>
        <w:tc>
          <w:tcPr>
            <w:tcW w:type="dxa" w:w="4320"/>
          </w:tcPr>
          <w:p>
            <w:r>
              <w:t>报价币种</w:t>
            </w:r>
          </w:p>
        </w:tc>
        <w:tc>
          <w:tcPr>
            <w:tcW w:type="dxa" w:w="4320"/>
          </w:tcPr>
          <w:p>
            <w:r>
              <w:t>CNY</w:t>
            </w:r>
          </w:p>
        </w:tc>
      </w:tr>
    </w:tbl>
    <w:p/>
    <w:p>
      <w:pPr>
        <w:pStyle w:val="Heading1"/>
      </w:pPr>
      <w:r>
        <w:t>物料及费用清单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模块</w:t>
            </w:r>
          </w:p>
        </w:tc>
        <w:tc>
          <w:tcPr>
            <w:tcW w:type="dxa" w:w="1080"/>
          </w:tcPr>
          <w:p>
            <w:r>
              <w:t>项目</w:t>
            </w:r>
          </w:p>
        </w:tc>
        <w:tc>
          <w:tcPr>
            <w:tcW w:type="dxa" w:w="1080"/>
          </w:tcPr>
          <w:p>
            <w:r>
              <w:t>规格</w:t>
            </w:r>
          </w:p>
        </w:tc>
        <w:tc>
          <w:tcPr>
            <w:tcW w:type="dxa" w:w="1080"/>
          </w:tcPr>
          <w:p>
            <w:r>
              <w:t>分类/品牌</w:t>
            </w:r>
          </w:p>
        </w:tc>
        <w:tc>
          <w:tcPr>
            <w:tcW w:type="dxa" w:w="1080"/>
          </w:tcPr>
          <w:p>
            <w:r>
              <w:t>单价</w:t>
            </w:r>
          </w:p>
        </w:tc>
        <w:tc>
          <w:tcPr>
            <w:tcW w:type="dxa" w:w="1080"/>
          </w:tcPr>
          <w:p>
            <w:r>
              <w:t>数量</w:t>
            </w:r>
          </w:p>
        </w:tc>
        <w:tc>
          <w:tcPr>
            <w:tcW w:type="dxa" w:w="1080"/>
          </w:tcPr>
          <w:p>
            <w:r>
              <w:t>小计</w:t>
            </w:r>
          </w:p>
        </w:tc>
        <w:tc>
          <w:tcPr>
            <w:tcW w:type="dxa" w:w="1080"/>
          </w:tcPr>
          <w:p>
            <w:r>
              <w:t>合计</w:t>
            </w:r>
          </w:p>
        </w:tc>
      </w:tr>
      <w:tr>
        <w:tc>
          <w:tcPr>
            <w:tcW w:type="dxa" w:w="1080"/>
          </w:tcPr>
          <w:p>
            <w:r>
              <w:t>自动化产线模块</w:t>
            </w:r>
          </w:p>
        </w:tc>
        <w:tc>
          <w:tcPr>
            <w:tcW w:type="dxa" w:w="1080"/>
          </w:tcPr>
          <w:p>
            <w:r>
              <w:t>（无物料）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  <w:vMerge w:val="restart"/>
          </w:tcPr>
          <w:p>
            <w:r>
              <w:t>自动化产线模块</w:t>
            </w:r>
          </w:p>
        </w:tc>
        <w:tc>
          <w:tcPr>
            <w:tcW w:type="dxa" w:w="1080"/>
          </w:tcPr>
          <w:p>
            <w:r>
              <w:t>主机箱</w:t>
            </w:r>
          </w:p>
        </w:tc>
        <w:tc>
          <w:tcPr>
            <w:tcW w:type="dxa" w:w="1080"/>
          </w:tcPr>
          <w:p>
            <w:r>
              <w:t>ATX-500</w:t>
            </w:r>
          </w:p>
        </w:tc>
        <w:tc>
          <w:tcPr>
            <w:tcW w:type="dxa" w:w="1080"/>
          </w:tcPr>
          <w:p>
            <w:r>
              <w:t>长城</w:t>
            </w:r>
          </w:p>
        </w:tc>
        <w:tc>
          <w:tcPr>
            <w:tcW w:type="dxa" w:w="1080"/>
          </w:tcPr>
          <w:p>
            <w:r>
              <w:t>¥850.00</w:t>
            </w:r>
          </w:p>
        </w:tc>
        <w:tc>
          <w:tcPr>
            <w:tcW w:type="dxa" w:w="1080"/>
          </w:tcPr>
          <w:p>
            <w:r>
              <w:t>2.0</w:t>
            </w:r>
          </w:p>
        </w:tc>
        <w:tc>
          <w:tcPr>
            <w:tcW w:type="dxa" w:w="1080"/>
          </w:tcPr>
          <w:p>
            <w:r>
              <w:t>¥1700.00</w:t>
            </w:r>
          </w:p>
        </w:tc>
        <w:tc>
          <w:tcPr>
            <w:tcW w:type="dxa" w:w="1080"/>
            <w:vMerge w:val="restart"/>
          </w:tcPr>
          <w:p>
            <w:r>
              <w:t>¥31800.00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服务器机柜</w:t>
            </w:r>
          </w:p>
        </w:tc>
        <w:tc>
          <w:tcPr>
            <w:tcW w:type="dxa" w:w="1080"/>
          </w:tcPr>
          <w:p>
            <w:r>
              <w:t>42U-标准</w:t>
            </w:r>
          </w:p>
        </w:tc>
        <w:tc>
          <w:tcPr>
            <w:tcW w:type="dxa" w:w="1080"/>
          </w:tcPr>
          <w:p>
            <w:r>
              <w:t>华为</w:t>
            </w:r>
          </w:p>
        </w:tc>
        <w:tc>
          <w:tcPr>
            <w:tcW w:type="dxa" w:w="1080"/>
          </w:tcPr>
          <w:p>
            <w:r>
              <w:t>¥12000.00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¥12000.00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工业显示器 27寸</w:t>
            </w:r>
          </w:p>
        </w:tc>
        <w:tc>
          <w:tcPr>
            <w:tcW w:type="dxa" w:w="1080"/>
          </w:tcPr>
          <w:p>
            <w:r>
              <w:t>IPS-27HQ</w:t>
            </w:r>
          </w:p>
        </w:tc>
        <w:tc>
          <w:tcPr>
            <w:tcW w:type="dxa" w:w="1080"/>
          </w:tcPr>
          <w:p>
            <w:r>
              <w:t>戴尔</w:t>
            </w:r>
          </w:p>
        </w:tc>
        <w:tc>
          <w:tcPr>
            <w:tcW w:type="dxa" w:w="1080"/>
          </w:tcPr>
          <w:p>
            <w:r>
              <w:t>¥2800.00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¥2800.00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UPS不间断电源</w:t>
            </w:r>
          </w:p>
        </w:tc>
        <w:tc>
          <w:tcPr>
            <w:tcW w:type="dxa" w:w="1080"/>
          </w:tcPr>
          <w:p>
            <w:r>
              <w:t>3KVA-在线式</w:t>
            </w:r>
          </w:p>
        </w:tc>
        <w:tc>
          <w:tcPr>
            <w:tcW w:type="dxa" w:w="1080"/>
          </w:tcPr>
          <w:p>
            <w:r>
              <w:t>山特</w:t>
            </w:r>
          </w:p>
        </w:tc>
        <w:tc>
          <w:tcPr>
            <w:tcW w:type="dxa" w:w="1080"/>
          </w:tcPr>
          <w:p>
            <w:r>
              <w:t>¥6500.00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¥6500.00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工业空调 5匹</w:t>
            </w:r>
          </w:p>
        </w:tc>
        <w:tc>
          <w:tcPr>
            <w:tcW w:type="dxa" w:w="1080"/>
          </w:tcPr>
          <w:p>
            <w:r>
              <w:t>KF-5HP</w:t>
            </w:r>
          </w:p>
        </w:tc>
        <w:tc>
          <w:tcPr>
            <w:tcW w:type="dxa" w:w="1080"/>
          </w:tcPr>
          <w:p>
            <w:r>
              <w:t>格力</w:t>
            </w:r>
          </w:p>
        </w:tc>
        <w:tc>
          <w:tcPr>
            <w:tcW w:type="dxa" w:w="1080"/>
          </w:tcPr>
          <w:p>
            <w:r>
              <w:t>¥8800.00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¥8800.00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 w:val="restart"/>
          </w:tcPr>
          <w:p>
            <w:r>
              <w:t>其他费用</w:t>
            </w:r>
          </w:p>
        </w:tc>
        <w:tc>
          <w:tcPr>
            <w:tcW w:type="dxa" w:w="1080"/>
          </w:tcPr>
          <w:p>
            <w:r>
              <w:t>安装调试费</w:t>
            </w:r>
          </w:p>
        </w:tc>
        <w:tc>
          <w:tcPr>
            <w:tcW w:type="dxa" w:w="1080"/>
          </w:tcPr>
          <w:p>
            <w:r>
              <w:t>厂外</w:t>
            </w:r>
          </w:p>
        </w:tc>
        <w:tc>
          <w:tcPr>
            <w:tcW w:type="dxa" w:w="1080"/>
          </w:tcPr>
          <w:p>
            <w:r>
              <w:t>安装调试费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¥5000.00</w:t>
            </w:r>
          </w:p>
        </w:tc>
        <w:tc>
          <w:tcPr>
            <w:tcW w:type="dxa" w:w="1080"/>
            <w:vMerge w:val="restart"/>
          </w:tcPr>
          <w:p>
            <w:r>
              <w:t>¥10000.00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运输费</w:t>
            </w:r>
          </w:p>
        </w:tc>
        <w:tc>
          <w:tcPr>
            <w:tcW w:type="dxa" w:w="1080"/>
          </w:tcPr>
          <w:p>
            <w:r>
              <w:t>厂外</w:t>
            </w:r>
          </w:p>
        </w:tc>
        <w:tc>
          <w:tcPr>
            <w:tcW w:type="dxa" w:w="1080"/>
          </w:tcPr>
          <w:p>
            <w:r>
              <w:t>运输费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¥2000.00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售后维保</w:t>
            </w:r>
          </w:p>
        </w:tc>
        <w:tc>
          <w:tcPr>
            <w:tcW w:type="dxa" w:w="1080"/>
          </w:tcPr>
          <w:p>
            <w:r>
              <w:t>厂内</w:t>
            </w:r>
          </w:p>
        </w:tc>
        <w:tc>
          <w:tcPr>
            <w:tcW w:type="dxa" w:w="1080"/>
          </w:tcPr>
          <w:p>
            <w:r>
              <w:t>售后维保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¥3000.00</w:t>
            </w:r>
          </w:p>
        </w:tc>
        <w:tc>
          <w:tcPr>
            <w:tcW w:type="dxa" w:w="1080"/>
            <w:vMerge/>
          </w:tcPr>
          <w:p/>
        </w:tc>
      </w:tr>
    </w:tbl>
    <w:p/>
    <w:p>
      <w:pPr>
        <w:pStyle w:val="Heading1"/>
      </w:pPr>
      <w:r>
        <w:t>报价汇总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物料合计</w:t>
            </w:r>
          </w:p>
        </w:tc>
        <w:tc>
          <w:tcPr>
            <w:tcW w:type="dxa" w:w="4320"/>
          </w:tcPr>
          <w:p>
            <w:r>
              <w:t>¥31800.00</w:t>
            </w:r>
          </w:p>
        </w:tc>
      </w:tr>
      <w:tr>
        <w:tc>
          <w:tcPr>
            <w:tcW w:type="dxa" w:w="4320"/>
          </w:tcPr>
          <w:p>
            <w:r>
              <w:t>物料合计(含系数)</w:t>
            </w:r>
          </w:p>
        </w:tc>
        <w:tc>
          <w:tcPr>
            <w:tcW w:type="dxa" w:w="4320"/>
          </w:tcPr>
          <w:p>
            <w:r>
              <w:t>¥41340.00</w:t>
            </w:r>
          </w:p>
        </w:tc>
      </w:tr>
      <w:tr>
        <w:tc>
          <w:tcPr>
            <w:tcW w:type="dxa" w:w="4320"/>
          </w:tcPr>
          <w:p>
            <w:r>
              <w:t>费用合计</w:t>
            </w:r>
          </w:p>
        </w:tc>
        <w:tc>
          <w:tcPr>
            <w:tcW w:type="dxa" w:w="4320"/>
          </w:tcPr>
          <w:p>
            <w:r>
              <w:t>¥10000.00</w:t>
            </w:r>
          </w:p>
        </w:tc>
      </w:tr>
      <w:tr>
        <w:tc>
          <w:tcPr>
            <w:tcW w:type="dxa" w:w="4320"/>
          </w:tcPr>
          <w:p>
            <w:r>
              <w:t>小计</w:t>
            </w:r>
          </w:p>
        </w:tc>
        <w:tc>
          <w:tcPr>
            <w:tcW w:type="dxa" w:w="4320"/>
          </w:tcPr>
          <w:p>
            <w:r>
              <w:t>¥51340.00</w:t>
            </w:r>
          </w:p>
        </w:tc>
      </w:tr>
      <w:tr>
        <w:tc>
          <w:tcPr>
            <w:tcW w:type="dxa" w:w="4320"/>
          </w:tcPr>
          <w:p>
            <w:r>
              <w:t>税率</w:t>
            </w:r>
          </w:p>
        </w:tc>
        <w:tc>
          <w:tcPr>
            <w:tcW w:type="dxa" w:w="4320"/>
          </w:tcPr>
          <w:p>
            <w:r>
              <w:t>13%</w:t>
            </w:r>
          </w:p>
        </w:tc>
      </w:tr>
      <w:tr>
        <w:tc>
          <w:tcPr>
            <w:tcW w:type="dxa" w:w="4320"/>
          </w:tcPr>
          <w:p>
            <w:r>
              <w:t>税额</w:t>
            </w:r>
          </w:p>
        </w:tc>
        <w:tc>
          <w:tcPr>
            <w:tcW w:type="dxa" w:w="4320"/>
          </w:tcPr>
          <w:p>
            <w:r>
              <w:t>¥6674.20</w:t>
            </w:r>
          </w:p>
        </w:tc>
      </w:tr>
      <w:tr>
        <w:tc>
          <w:tcPr>
            <w:tcW w:type="dxa" w:w="4320"/>
          </w:tcPr>
          <w:p>
            <w:r>
              <w:t>最终报价(CNY)</w:t>
            </w:r>
          </w:p>
        </w:tc>
        <w:tc>
          <w:tcPr>
            <w:tcW w:type="dxa" w:w="4320"/>
          </w:tcPr>
          <w:p>
            <w:r>
              <w:t>¥58014.20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