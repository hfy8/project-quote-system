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智能制造系统项目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智能制造系统项目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ZM2026001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报价经理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v10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 w:val="restart"/>
          </w:tcPr>
          <w:p>
            <w:r>
              <w:t>¥25250.00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内存条 16GB</w:t>
            </w:r>
          </w:p>
        </w:tc>
        <w:tc>
          <w:tcPr>
            <w:tcW w:type="dxa" w:w="1080"/>
          </w:tcPr>
          <w:p>
            <w:r>
              <w:t>DDR5-5600</w:t>
            </w:r>
          </w:p>
        </w:tc>
        <w:tc>
          <w:tcPr>
            <w:tcW w:type="dxa" w:w="1080"/>
          </w:tcPr>
          <w:p>
            <w:r>
              <w:t>金士顿</w:t>
            </w:r>
          </w:p>
        </w:tc>
        <w:tc>
          <w:tcPr>
            <w:tcW w:type="dxa" w:w="1080"/>
          </w:tcPr>
          <w:p>
            <w:r>
              <w:t>¥450.00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¥450.00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固态硬盘 1TB</w:t>
            </w:r>
          </w:p>
        </w:tc>
        <w:tc>
          <w:tcPr>
            <w:tcW w:type="dxa" w:w="1080"/>
          </w:tcPr>
          <w:p>
            <w:r>
              <w:t>990Pro-1T</w:t>
            </w:r>
          </w:p>
        </w:tc>
        <w:tc>
          <w:tcPr>
            <w:tcW w:type="dxa" w:w="1080"/>
          </w:tcPr>
          <w:p>
            <w:r>
              <w:t>三星</w:t>
            </w:r>
          </w:p>
        </w:tc>
        <w:tc>
          <w:tcPr>
            <w:tcW w:type="dxa" w:w="1080"/>
          </w:tcPr>
          <w:p>
            <w:r>
              <w:t>¥680.00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¥680.00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自动化传送带模块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¥1700.00</w:t>
            </w:r>
          </w:p>
        </w:tc>
        <w:tc>
          <w:tcPr>
            <w:tcW w:type="dxa" w:w="1080"/>
            <w:vMerge w:val="restart"/>
          </w:tcPr>
          <w:p>
            <w:r>
              <w:t>¥31800.00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加热设备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  <w:vMerge w:val="restart"/>
          </w:tcPr>
          <w:p>
            <w:r>
              <w:t>¥79043.00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主板</w:t>
            </w:r>
          </w:p>
        </w:tc>
        <w:tc>
          <w:tcPr>
            <w:tcW w:type="dxa" w:w="1080"/>
          </w:tcPr>
          <w:p>
            <w:r>
              <w:t>B760M-D3H</w:t>
            </w:r>
          </w:p>
        </w:tc>
        <w:tc>
          <w:tcPr>
            <w:tcW w:type="dxa" w:w="1080"/>
          </w:tcPr>
          <w:p>
            <w:r>
              <w:t>华硕</w:t>
            </w:r>
          </w:p>
        </w:tc>
        <w:tc>
          <w:tcPr>
            <w:tcW w:type="dxa" w:w="1080"/>
          </w:tcPr>
          <w:p>
            <w:r>
              <w:t>¥890.00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¥890.00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CPU处理器</w:t>
            </w:r>
          </w:p>
        </w:tc>
        <w:tc>
          <w:tcPr>
            <w:tcW w:type="dxa" w:w="1080"/>
          </w:tcPr>
          <w:p>
            <w:r>
              <w:t>i7-13700</w:t>
            </w:r>
          </w:p>
        </w:tc>
        <w:tc>
          <w:tcPr>
            <w:tcW w:type="dxa" w:w="1080"/>
          </w:tcPr>
          <w:p>
            <w:r>
              <w:t>Intel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内存条 16GB</w:t>
            </w:r>
          </w:p>
        </w:tc>
        <w:tc>
          <w:tcPr>
            <w:tcW w:type="dxa" w:w="1080"/>
          </w:tcPr>
          <w:p>
            <w:r>
              <w:t>DDR5-5600</w:t>
            </w:r>
          </w:p>
        </w:tc>
        <w:tc>
          <w:tcPr>
            <w:tcW w:type="dxa" w:w="1080"/>
          </w:tcPr>
          <w:p>
            <w:r>
              <w:t>金士顿</w:t>
            </w:r>
          </w:p>
        </w:tc>
        <w:tc>
          <w:tcPr>
            <w:tcW w:type="dxa" w:w="1080"/>
          </w:tcPr>
          <w:p>
            <w:r>
              <w:t>¥450.00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¥450.00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固态硬盘 1TB</w:t>
            </w:r>
          </w:p>
        </w:tc>
        <w:tc>
          <w:tcPr>
            <w:tcW w:type="dxa" w:w="1080"/>
          </w:tcPr>
          <w:p>
            <w:r>
              <w:t>990Pro-1T</w:t>
            </w:r>
          </w:p>
        </w:tc>
        <w:tc>
          <w:tcPr>
            <w:tcW w:type="dxa" w:w="1080"/>
          </w:tcPr>
          <w:p>
            <w:r>
              <w:t>三星</w:t>
            </w:r>
          </w:p>
        </w:tc>
        <w:tc>
          <w:tcPr>
            <w:tcW w:type="dxa" w:w="1080"/>
          </w:tcPr>
          <w:p>
            <w:r>
              <w:t>¥680.00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¥680.00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显卡</w:t>
            </w:r>
          </w:p>
        </w:tc>
        <w:tc>
          <w:tcPr>
            <w:tcW w:type="dxa" w:w="1080"/>
          </w:tcPr>
          <w:p>
            <w:r>
              <w:t>RTX4060-8G</w:t>
            </w:r>
          </w:p>
        </w:tc>
        <w:tc>
          <w:tcPr>
            <w:tcW w:type="dxa" w:w="1080"/>
          </w:tcPr>
          <w:p>
            <w:r>
              <w:t>七彩虹</w:t>
            </w:r>
          </w:p>
        </w:tc>
        <w:tc>
          <w:tcPr>
            <w:tcW w:type="dxa" w:w="1080"/>
          </w:tcPr>
          <w:p>
            <w:r>
              <w:t>¥2200.00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¥2200.00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电源 650W</w:t>
            </w:r>
          </w:p>
        </w:tc>
        <w:tc>
          <w:tcPr>
            <w:tcW w:type="dxa" w:w="1080"/>
          </w:tcPr>
          <w:p>
            <w:r>
              <w:t>650GD-YD</w:t>
            </w:r>
          </w:p>
        </w:tc>
        <w:tc>
          <w:tcPr>
            <w:tcW w:type="dxa" w:w="1080"/>
          </w:tcPr>
          <w:p>
            <w:r>
              <w:t>航嘉</w:t>
            </w:r>
          </w:p>
        </w:tc>
        <w:tc>
          <w:tcPr>
            <w:tcW w:type="dxa" w:w="1080"/>
          </w:tcPr>
          <w:p>
            <w:r>
              <w:t>¥420.00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¥420.00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键盘鼠标套装</w:t>
            </w:r>
          </w:p>
        </w:tc>
        <w:tc>
          <w:tcPr>
            <w:tcW w:type="dxa" w:w="1080"/>
          </w:tcPr>
          <w:p>
            <w:r>
              <w:t>MK-100</w:t>
            </w:r>
          </w:p>
        </w:tc>
        <w:tc>
          <w:tcPr>
            <w:tcW w:type="dxa" w:w="1080"/>
          </w:tcPr>
          <w:p>
            <w:r>
              <w:t>罗技</w:t>
            </w:r>
          </w:p>
        </w:tc>
        <w:tc>
          <w:tcPr>
            <w:tcW w:type="dxa" w:w="1080"/>
          </w:tcPr>
          <w:p>
            <w:r>
              <w:t>¥180.00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¥180.00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网线 5米</w:t>
            </w:r>
          </w:p>
        </w:tc>
        <w:tc>
          <w:tcPr>
            <w:tcW w:type="dxa" w:w="1080"/>
          </w:tcPr>
          <w:p>
            <w:r>
              <w:t>CAT6-5M</w:t>
            </w:r>
          </w:p>
        </w:tc>
        <w:tc>
          <w:tcPr>
            <w:tcW w:type="dxa" w:w="1080"/>
          </w:tcPr>
          <w:p>
            <w:r>
              <w:t>山泽</w:t>
            </w:r>
          </w:p>
        </w:tc>
        <w:tc>
          <w:tcPr>
            <w:tcW w:type="dxa" w:w="1080"/>
          </w:tcPr>
          <w:p>
            <w:r>
              <w:t>¥15.00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交换机 8口</w:t>
            </w:r>
          </w:p>
        </w:tc>
        <w:tc>
          <w:tcPr>
            <w:tcW w:type="dxa" w:w="1080"/>
          </w:tcPr>
          <w:p>
            <w:r>
              <w:t>SG-8P</w:t>
            </w:r>
          </w:p>
        </w:tc>
        <w:tc>
          <w:tcPr>
            <w:tcW w:type="dxa" w:w="1080"/>
          </w:tcPr>
          <w:p>
            <w:r>
              <w:t>TP-Link</w:t>
            </w:r>
          </w:p>
        </w:tc>
        <w:tc>
          <w:tcPr>
            <w:tcW w:type="dxa" w:w="1080"/>
          </w:tcPr>
          <w:p>
            <w:r>
              <w:t>¥280.00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网线 1米</w:t>
            </w:r>
          </w:p>
        </w:tc>
        <w:tc>
          <w:tcPr>
            <w:tcW w:type="dxa" w:w="1080"/>
          </w:tcPr>
          <w:p>
            <w:r>
              <w:t>CAT6-1M</w:t>
            </w:r>
          </w:p>
        </w:tc>
        <w:tc>
          <w:tcPr>
            <w:tcW w:type="dxa" w:w="1080"/>
          </w:tcPr>
          <w:p>
            <w:r>
              <w:t>山泽</w:t>
            </w:r>
          </w:p>
        </w:tc>
        <w:tc>
          <w:tcPr>
            <w:tcW w:type="dxa" w:w="1080"/>
          </w:tcPr>
          <w:p>
            <w:r>
              <w:t>¥8.00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水晶头</w:t>
            </w:r>
          </w:p>
        </w:tc>
        <w:tc>
          <w:tcPr>
            <w:tcW w:type="dxa" w:w="1080"/>
          </w:tcPr>
          <w:p>
            <w:r>
              <w:t>RJ45-超5类</w:t>
            </w:r>
          </w:p>
        </w:tc>
        <w:tc>
          <w:tcPr>
            <w:tcW w:type="dxa" w:w="1080"/>
          </w:tcPr>
          <w:p>
            <w:r>
              <w:t>AMP</w:t>
            </w:r>
          </w:p>
        </w:tc>
        <w:tc>
          <w:tcPr>
            <w:tcW w:type="dxa" w:w="1080"/>
          </w:tcPr>
          <w:p>
            <w:r>
              <w:t>¥25.00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扎带</w:t>
            </w:r>
          </w:p>
        </w:tc>
        <w:tc>
          <w:tcPr>
            <w:tcW w:type="dxa" w:w="1080"/>
          </w:tcPr>
          <w:p>
            <w:r>
              <w:t>3*100mm</w:t>
            </w:r>
          </w:p>
        </w:tc>
        <w:tc>
          <w:tcPr>
            <w:tcW w:type="dxa" w:w="1080"/>
          </w:tcPr>
          <w:p>
            <w:r>
              <w:t>得力</w:t>
            </w:r>
          </w:p>
        </w:tc>
        <w:tc>
          <w:tcPr>
            <w:tcW w:type="dxa" w:w="1080"/>
          </w:tcPr>
          <w:p>
            <w:r>
              <w:t>¥5.00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螺丝套装</w:t>
            </w:r>
          </w:p>
        </w:tc>
        <w:tc>
          <w:tcPr>
            <w:tcW w:type="dxa" w:w="1080"/>
          </w:tcPr>
          <w:p>
            <w:r>
              <w:t>M3-M6</w:t>
            </w:r>
          </w:p>
        </w:tc>
        <w:tc>
          <w:tcPr>
            <w:tcW w:type="dxa" w:w="1080"/>
          </w:tcPr>
          <w:p>
            <w:r>
              <w:t>老板</w:t>
            </w:r>
          </w:p>
        </w:tc>
        <w:tc>
          <w:tcPr>
            <w:tcW w:type="dxa" w:w="1080"/>
          </w:tcPr>
          <w:p>
            <w:r>
              <w:t>¥35.00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¥35.00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标签纸</w:t>
            </w:r>
          </w:p>
        </w:tc>
        <w:tc>
          <w:tcPr>
            <w:tcW w:type="dxa" w:w="1080"/>
          </w:tcPr>
          <w:p>
            <w:r>
              <w:t>4*6</w:t>
            </w:r>
          </w:p>
        </w:tc>
        <w:tc>
          <w:tcPr>
            <w:tcW w:type="dxa" w:w="1080"/>
          </w:tcPr>
          <w:p>
            <w:r>
              <w:t>兄弟</w:t>
            </w:r>
          </w:p>
        </w:tc>
        <w:tc>
          <w:tcPr>
            <w:tcW w:type="dxa" w:w="1080"/>
          </w:tcPr>
          <w:p>
            <w:r>
              <w:t>¥45.00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¥45.00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酒精棉片</w:t>
            </w:r>
          </w:p>
        </w:tc>
        <w:tc>
          <w:tcPr>
            <w:tcW w:type="dxa" w:w="1080"/>
          </w:tcPr>
          <w:p>
            <w:r>
              <w:t>医用级</w:t>
            </w:r>
          </w:p>
        </w:tc>
        <w:tc>
          <w:tcPr>
            <w:tcW w:type="dxa" w:w="1080"/>
          </w:tcPr>
          <w:p>
            <w:r>
              <w:t>海氏</w:t>
            </w:r>
          </w:p>
        </w:tc>
        <w:tc>
          <w:tcPr>
            <w:tcW w:type="dxa" w:w="1080"/>
          </w:tcPr>
          <w:p>
            <w:r>
              <w:t>¥12.00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静电手环</w:t>
            </w:r>
          </w:p>
        </w:tc>
        <w:tc>
          <w:tcPr>
            <w:tcW w:type="dxa" w:w="1080"/>
          </w:tcPr>
          <w:p>
            <w:r>
              <w:t>防静电-S</w:t>
            </w:r>
          </w:p>
        </w:tc>
        <w:tc>
          <w:tcPr>
            <w:tcW w:type="dxa" w:w="1080"/>
          </w:tcPr>
          <w:p>
            <w:r>
              <w:t>3M</w:t>
            </w:r>
          </w:p>
        </w:tc>
        <w:tc>
          <w:tcPr>
            <w:tcW w:type="dxa" w:w="1080"/>
          </w:tcPr>
          <w:p>
            <w:r>
              <w:t>¥25.00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主板</w:t>
            </w:r>
          </w:p>
        </w:tc>
        <w:tc>
          <w:tcPr>
            <w:tcW w:type="dxa" w:w="1080"/>
          </w:tcPr>
          <w:p>
            <w:r>
              <w:t>B760M-D3H</w:t>
            </w:r>
          </w:p>
        </w:tc>
        <w:tc>
          <w:tcPr>
            <w:tcW w:type="dxa" w:w="1080"/>
          </w:tcPr>
          <w:p>
            <w:r>
              <w:t>华硕</w:t>
            </w:r>
          </w:p>
        </w:tc>
        <w:tc>
          <w:tcPr>
            <w:tcW w:type="dxa" w:w="1080"/>
          </w:tcPr>
          <w:p>
            <w:r>
              <w:t>¥890.00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¥890.00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CPU处理器</w:t>
            </w:r>
          </w:p>
        </w:tc>
        <w:tc>
          <w:tcPr>
            <w:tcW w:type="dxa" w:w="1080"/>
          </w:tcPr>
          <w:p>
            <w:r>
              <w:t>i7-13700</w:t>
            </w:r>
          </w:p>
        </w:tc>
        <w:tc>
          <w:tcPr>
            <w:tcW w:type="dxa" w:w="1080"/>
          </w:tcPr>
          <w:p>
            <w:r>
              <w:t>Intel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内存条 16GB</w:t>
            </w:r>
          </w:p>
        </w:tc>
        <w:tc>
          <w:tcPr>
            <w:tcW w:type="dxa" w:w="1080"/>
          </w:tcPr>
          <w:p>
            <w:r>
              <w:t>DDR5-5600</w:t>
            </w:r>
          </w:p>
        </w:tc>
        <w:tc>
          <w:tcPr>
            <w:tcW w:type="dxa" w:w="1080"/>
          </w:tcPr>
          <w:p>
            <w:r>
              <w:t>金士顿</w:t>
            </w:r>
          </w:p>
        </w:tc>
        <w:tc>
          <w:tcPr>
            <w:tcW w:type="dxa" w:w="1080"/>
          </w:tcPr>
          <w:p>
            <w:r>
              <w:t>¥450.00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¥450.00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固态硬盘 1TB</w:t>
            </w:r>
          </w:p>
        </w:tc>
        <w:tc>
          <w:tcPr>
            <w:tcW w:type="dxa" w:w="1080"/>
          </w:tcPr>
          <w:p>
            <w:r>
              <w:t>990Pro-1T</w:t>
            </w:r>
          </w:p>
        </w:tc>
        <w:tc>
          <w:tcPr>
            <w:tcW w:type="dxa" w:w="1080"/>
          </w:tcPr>
          <w:p>
            <w:r>
              <w:t>三星</w:t>
            </w:r>
          </w:p>
        </w:tc>
        <w:tc>
          <w:tcPr>
            <w:tcW w:type="dxa" w:w="1080"/>
          </w:tcPr>
          <w:p>
            <w:r>
              <w:t>¥680.00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¥680.00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显卡</w:t>
            </w:r>
          </w:p>
        </w:tc>
        <w:tc>
          <w:tcPr>
            <w:tcW w:type="dxa" w:w="1080"/>
          </w:tcPr>
          <w:p>
            <w:r>
              <w:t>RTX4060-8G</w:t>
            </w:r>
          </w:p>
        </w:tc>
        <w:tc>
          <w:tcPr>
            <w:tcW w:type="dxa" w:w="1080"/>
          </w:tcPr>
          <w:p>
            <w:r>
              <w:t>七彩虹</w:t>
            </w:r>
          </w:p>
        </w:tc>
        <w:tc>
          <w:tcPr>
            <w:tcW w:type="dxa" w:w="1080"/>
          </w:tcPr>
          <w:p>
            <w:r>
              <w:t>¥2200.00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¥2200.00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电源 650W</w:t>
            </w:r>
          </w:p>
        </w:tc>
        <w:tc>
          <w:tcPr>
            <w:tcW w:type="dxa" w:w="1080"/>
          </w:tcPr>
          <w:p>
            <w:r>
              <w:t>650GD-YD</w:t>
            </w:r>
          </w:p>
        </w:tc>
        <w:tc>
          <w:tcPr>
            <w:tcW w:type="dxa" w:w="1080"/>
          </w:tcPr>
          <w:p>
            <w:r>
              <w:t>航嘉</w:t>
            </w:r>
          </w:p>
        </w:tc>
        <w:tc>
          <w:tcPr>
            <w:tcW w:type="dxa" w:w="1080"/>
          </w:tcPr>
          <w:p>
            <w:r>
              <w:t>¥420.00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¥420.00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键盘鼠标套装</w:t>
            </w:r>
          </w:p>
        </w:tc>
        <w:tc>
          <w:tcPr>
            <w:tcW w:type="dxa" w:w="1080"/>
          </w:tcPr>
          <w:p>
            <w:r>
              <w:t>MK-100</w:t>
            </w:r>
          </w:p>
        </w:tc>
        <w:tc>
          <w:tcPr>
            <w:tcW w:type="dxa" w:w="1080"/>
          </w:tcPr>
          <w:p>
            <w:r>
              <w:t>罗技</w:t>
            </w:r>
          </w:p>
        </w:tc>
        <w:tc>
          <w:tcPr>
            <w:tcW w:type="dxa" w:w="1080"/>
          </w:tcPr>
          <w:p>
            <w:r>
              <w:t>¥180.00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¥180.00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网线 5米</w:t>
            </w:r>
          </w:p>
        </w:tc>
        <w:tc>
          <w:tcPr>
            <w:tcW w:type="dxa" w:w="1080"/>
          </w:tcPr>
          <w:p>
            <w:r>
              <w:t>CAT6-5M</w:t>
            </w:r>
          </w:p>
        </w:tc>
        <w:tc>
          <w:tcPr>
            <w:tcW w:type="dxa" w:w="1080"/>
          </w:tcPr>
          <w:p>
            <w:r>
              <w:t>山泽</w:t>
            </w:r>
          </w:p>
        </w:tc>
        <w:tc>
          <w:tcPr>
            <w:tcW w:type="dxa" w:w="1080"/>
          </w:tcPr>
          <w:p>
            <w:r>
              <w:t>¥15.00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交换机 8口</w:t>
            </w:r>
          </w:p>
        </w:tc>
        <w:tc>
          <w:tcPr>
            <w:tcW w:type="dxa" w:w="1080"/>
          </w:tcPr>
          <w:p>
            <w:r>
              <w:t>SG-8P</w:t>
            </w:r>
          </w:p>
        </w:tc>
        <w:tc>
          <w:tcPr>
            <w:tcW w:type="dxa" w:w="1080"/>
          </w:tcPr>
          <w:p>
            <w:r>
              <w:t>TP-Link</w:t>
            </w:r>
          </w:p>
        </w:tc>
        <w:tc>
          <w:tcPr>
            <w:tcW w:type="dxa" w:w="1080"/>
          </w:tcPr>
          <w:p>
            <w:r>
              <w:t>¥280.00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网线 1米</w:t>
            </w:r>
          </w:p>
        </w:tc>
        <w:tc>
          <w:tcPr>
            <w:tcW w:type="dxa" w:w="1080"/>
          </w:tcPr>
          <w:p>
            <w:r>
              <w:t>CAT6-1M</w:t>
            </w:r>
          </w:p>
        </w:tc>
        <w:tc>
          <w:tcPr>
            <w:tcW w:type="dxa" w:w="1080"/>
          </w:tcPr>
          <w:p>
            <w:r>
              <w:t>山泽</w:t>
            </w:r>
          </w:p>
        </w:tc>
        <w:tc>
          <w:tcPr>
            <w:tcW w:type="dxa" w:w="1080"/>
          </w:tcPr>
          <w:p>
            <w:r>
              <w:t>¥8.00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水晶头</w:t>
            </w:r>
          </w:p>
        </w:tc>
        <w:tc>
          <w:tcPr>
            <w:tcW w:type="dxa" w:w="1080"/>
          </w:tcPr>
          <w:p>
            <w:r>
              <w:t>RJ45-超5类</w:t>
            </w:r>
          </w:p>
        </w:tc>
        <w:tc>
          <w:tcPr>
            <w:tcW w:type="dxa" w:w="1080"/>
          </w:tcPr>
          <w:p>
            <w:r>
              <w:t>AMP</w:t>
            </w:r>
          </w:p>
        </w:tc>
        <w:tc>
          <w:tcPr>
            <w:tcW w:type="dxa" w:w="1080"/>
          </w:tcPr>
          <w:p>
            <w:r>
              <w:t>¥25.00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扎带</w:t>
            </w:r>
          </w:p>
        </w:tc>
        <w:tc>
          <w:tcPr>
            <w:tcW w:type="dxa" w:w="1080"/>
          </w:tcPr>
          <w:p>
            <w:r>
              <w:t>3*100mm</w:t>
            </w:r>
          </w:p>
        </w:tc>
        <w:tc>
          <w:tcPr>
            <w:tcW w:type="dxa" w:w="1080"/>
          </w:tcPr>
          <w:p>
            <w:r>
              <w:t>得力</w:t>
            </w:r>
          </w:p>
        </w:tc>
        <w:tc>
          <w:tcPr>
            <w:tcW w:type="dxa" w:w="1080"/>
          </w:tcPr>
          <w:p>
            <w:r>
              <w:t>¥5.00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螺丝套装</w:t>
            </w:r>
          </w:p>
        </w:tc>
        <w:tc>
          <w:tcPr>
            <w:tcW w:type="dxa" w:w="1080"/>
          </w:tcPr>
          <w:p>
            <w:r>
              <w:t>M3-M6</w:t>
            </w:r>
          </w:p>
        </w:tc>
        <w:tc>
          <w:tcPr>
            <w:tcW w:type="dxa" w:w="1080"/>
          </w:tcPr>
          <w:p>
            <w:r>
              <w:t>老板</w:t>
            </w:r>
          </w:p>
        </w:tc>
        <w:tc>
          <w:tcPr>
            <w:tcW w:type="dxa" w:w="1080"/>
          </w:tcPr>
          <w:p>
            <w:r>
              <w:t>¥35.00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¥35.00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标签纸</w:t>
            </w:r>
          </w:p>
        </w:tc>
        <w:tc>
          <w:tcPr>
            <w:tcW w:type="dxa" w:w="1080"/>
          </w:tcPr>
          <w:p>
            <w:r>
              <w:t>4*6</w:t>
            </w:r>
          </w:p>
        </w:tc>
        <w:tc>
          <w:tcPr>
            <w:tcW w:type="dxa" w:w="1080"/>
          </w:tcPr>
          <w:p>
            <w:r>
              <w:t>兄弟</w:t>
            </w:r>
          </w:p>
        </w:tc>
        <w:tc>
          <w:tcPr>
            <w:tcW w:type="dxa" w:w="1080"/>
          </w:tcPr>
          <w:p>
            <w:r>
              <w:t>¥45.00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¥45.00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¥5000.00</w:t>
            </w:r>
          </w:p>
        </w:tc>
        <w:tc>
          <w:tcPr>
            <w:tcW w:type="dxa" w:w="1080"/>
            <w:vMerge w:val="restart"/>
          </w:tcPr>
          <w:p>
            <w:r>
              <w:t>¥10000.00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¥3000.00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¥136093.00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¥175000.65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¥10000.00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¥185000.65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¥24050.08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¥209050.73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