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智能制造系统项目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智能制造系统项目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ZM2026001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报价经理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v4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CNY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（无物料）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 w:val="restart"/>
          </w:tcPr>
          <w:p>
            <w:r>
              <w:t>自动化产线模块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2.0</w:t>
            </w:r>
          </w:p>
        </w:tc>
        <w:tc>
          <w:tcPr>
            <w:tcW w:type="dxa" w:w="1080"/>
          </w:tcPr>
          <w:p>
            <w:r>
              <w:t>¥1700.00</w:t>
            </w:r>
          </w:p>
        </w:tc>
        <w:tc>
          <w:tcPr>
            <w:tcW w:type="dxa" w:w="1080"/>
            <w:vMerge w:val="restart"/>
          </w:tcPr>
          <w:p>
            <w:r>
              <w:t>¥31800.00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安装调试费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¥5000.00</w:t>
            </w:r>
          </w:p>
        </w:tc>
        <w:tc>
          <w:tcPr>
            <w:tcW w:type="dxa" w:w="1080"/>
            <w:vMerge w:val="restart"/>
          </w:tcPr>
          <w:p>
            <w:r>
              <w:t>¥10000.00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售后维保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¥3000.00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¥31800.00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¥41340.00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¥10000.00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¥51340.00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¥6674.20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¥58014.20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