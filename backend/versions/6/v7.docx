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v7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（无物料）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¥31800.00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¥41340.00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¥51340.00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¥6674.20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¥58014.20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