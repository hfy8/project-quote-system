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v20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¥37586.00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¥24000.00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酒精棉片</w:t>
            </w:r>
          </w:p>
        </w:tc>
        <w:tc>
          <w:tcPr>
            <w:tcW w:type="dxa" w:w="1080"/>
          </w:tcPr>
          <w:p>
            <w:r>
              <w:t>医用级</w:t>
            </w:r>
          </w:p>
        </w:tc>
        <w:tc>
          <w:tcPr>
            <w:tcW w:type="dxa" w:w="1080"/>
          </w:tcPr>
          <w:p>
            <w:r>
              <w:t>海氏</w:t>
            </w:r>
          </w:p>
        </w:tc>
        <w:tc>
          <w:tcPr>
            <w:tcW w:type="dxa" w:w="1080"/>
          </w:tcPr>
          <w:p>
            <w:r>
              <w:t>¥12.00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¥36.00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¥37586.00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¥48852.80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¥60852.80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¥7910.86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¥68763.66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