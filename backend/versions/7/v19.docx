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v19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¥37550.00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¥24000.00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¥37550.00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¥48815.00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¥60815.00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¥7905.95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¥68720.95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