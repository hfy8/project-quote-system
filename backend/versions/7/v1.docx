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¥16770.00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¥16770.00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¥21749.00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¥33749.00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¥4387.37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¥38136.37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