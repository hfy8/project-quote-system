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¥28370.00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¥28370.00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¥36829.00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¥48829.00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¥6347.77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¥55176.77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