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毕种测试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毕种测试</w:t>
            </w:r>
          </w:p>
        </w:tc>
      </w:tr>
      <w:tr>
        <w:tc>
          <w:tcPr>
            <w:tcW w:type="dxa" w:w="4320"/>
          </w:tcPr>
          <w:p>
            <w:r>
              <w:t>方案编号</w:t>
            </w:r>
          </w:p>
        </w:tc>
        <w:tc>
          <w:tcPr>
            <w:tcW w:type="dxa" w:w="4320"/>
          </w:tcPr>
          <w:p>
            <w:r>
              <w:t>CS9999</w:t>
            </w:r>
          </w:p>
        </w:tc>
      </w:tr>
      <w:tr>
        <w:tc>
          <w:tcPr>
            <w:tcW w:type="dxa" w:w="4320"/>
          </w:tcPr>
          <w:p>
            <w:r>
              <w:t>业务负责人</w:t>
            </w:r>
          </w:p>
        </w:tc>
        <w:tc>
          <w:tcPr>
            <w:tcW w:type="dxa" w:w="4320"/>
          </w:tcPr>
          <w:p>
            <w:r>
              <w:t>朱玲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v3</w:t>
            </w:r>
          </w:p>
        </w:tc>
      </w:tr>
      <w:tr>
        <w:tc>
          <w:tcPr>
            <w:tcW w:type="dxa" w:w="4320"/>
          </w:tcPr>
          <w:p>
            <w:r>
              <w:t>报价币种</w:t>
            </w:r>
          </w:p>
        </w:tc>
        <w:tc>
          <w:tcPr>
            <w:tcW w:type="dxa" w:w="4320"/>
          </w:tcPr>
          <w:p>
            <w:r>
              <w:t>USD</w:t>
            </w:r>
          </w:p>
        </w:tc>
      </w:tr>
    </w:tbl>
    <w:p/>
    <w:p>
      <w:pPr>
        <w:pStyle w:val="Heading1"/>
      </w:pPr>
      <w:r>
        <w:t>物料及费用清单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模块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规格</w:t>
            </w:r>
          </w:p>
        </w:tc>
        <w:tc>
          <w:tcPr>
            <w:tcW w:type="dxa" w:w="1080"/>
          </w:tcPr>
          <w:p>
            <w:r>
              <w:t>分类/品牌</w:t>
            </w:r>
          </w:p>
        </w:tc>
        <w:tc>
          <w:tcPr>
            <w:tcW w:type="dxa" w:w="1080"/>
          </w:tcPr>
          <w:p>
            <w:r>
              <w:t>单价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小计</w:t>
            </w:r>
          </w:p>
        </w:tc>
        <w:tc>
          <w:tcPr>
            <w:tcW w:type="dxa" w:w="1080"/>
          </w:tcPr>
          <w:p>
            <w:r>
              <w:t>合计</w:t>
            </w:r>
          </w:p>
        </w:tc>
      </w:tr>
      <w:tr>
        <w:tc>
          <w:tcPr>
            <w:tcW w:type="dxa" w:w="1080"/>
            <w:vMerge w:val="restart"/>
          </w:tcPr>
          <w:p>
            <w:r>
              <w:t>测试模块</w:t>
            </w:r>
          </w:p>
        </w:tc>
        <w:tc>
          <w:tcPr>
            <w:tcW w:type="dxa" w:w="1080"/>
          </w:tcPr>
          <w:p>
            <w:r>
              <w:t>主机箱</w:t>
            </w:r>
          </w:p>
        </w:tc>
        <w:tc>
          <w:tcPr>
            <w:tcW w:type="dxa" w:w="1080"/>
          </w:tcPr>
          <w:p>
            <w:r>
              <w:t>ATX-500</w:t>
            </w:r>
          </w:p>
        </w:tc>
        <w:tc>
          <w:tcPr>
            <w:tcW w:type="dxa" w:w="1080"/>
          </w:tcPr>
          <w:p>
            <w:r>
              <w:t>长城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</w:tcPr>
          <w:p>
            <w:r>
              <w:t>5.0</w:t>
            </w:r>
          </w:p>
        </w:tc>
        <w:tc>
          <w:tcPr>
            <w:tcW w:type="dxa" w:w="1080"/>
          </w:tcPr>
          <w:p>
            <w:r>
              <w:t>¥4250.00</w:t>
            </w:r>
          </w:p>
        </w:tc>
        <w:tc>
          <w:tcPr>
            <w:tcW w:type="dxa" w:w="1080"/>
            <w:vMerge w:val="restart"/>
          </w:tcPr>
          <w:p>
            <w:r>
              <w:t>¥25570.00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服务器机柜</w:t>
            </w:r>
          </w:p>
        </w:tc>
        <w:tc>
          <w:tcPr>
            <w:tcW w:type="dxa" w:w="1080"/>
          </w:tcPr>
          <w:p>
            <w:r>
              <w:t>42U-标准</w:t>
            </w:r>
          </w:p>
        </w:tc>
        <w:tc>
          <w:tcPr>
            <w:tcW w:type="dxa" w:w="1080"/>
          </w:tcPr>
          <w:p>
            <w:r>
              <w:t>华为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机械硬盘 4TB</w:t>
            </w:r>
          </w:p>
        </w:tc>
        <w:tc>
          <w:tcPr>
            <w:tcW w:type="dxa" w:w="1080"/>
          </w:tcPr>
          <w:p>
            <w:r>
              <w:t>WD40EZAX</w:t>
            </w:r>
          </w:p>
        </w:tc>
        <w:tc>
          <w:tcPr>
            <w:tcW w:type="dxa" w:w="1080"/>
          </w:tcPr>
          <w:p>
            <w:r>
              <w:t>西部数据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工业空调 5匹</w:t>
            </w:r>
          </w:p>
        </w:tc>
        <w:tc>
          <w:tcPr>
            <w:tcW w:type="dxa" w:w="1080"/>
          </w:tcPr>
          <w:p>
            <w:r>
              <w:t>KF-5HP</w:t>
            </w:r>
          </w:p>
        </w:tc>
        <w:tc>
          <w:tcPr>
            <w:tcW w:type="dxa" w:w="1080"/>
          </w:tcPr>
          <w:p>
            <w:r>
              <w:t>格力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 w:val="restart"/>
          </w:tcPr>
          <w:p>
            <w:r>
              <w:t>其他费用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¥2000.00</w:t>
            </w:r>
          </w:p>
        </w:tc>
        <w:tc>
          <w:tcPr>
            <w:tcW w:type="dxa" w:w="1080"/>
            <w:vMerge w:val="restart"/>
          </w:tcPr>
          <w:p>
            <w:r>
              <w:t>¥12000.00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>
              <w:t>厂内</w:t>
            </w:r>
          </w:p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¥10000.00</w:t>
            </w:r>
          </w:p>
        </w:tc>
        <w:tc>
          <w:tcPr>
            <w:tcW w:type="dxa" w:w="1080"/>
            <w:vMerge/>
          </w:tcPr>
          <w:p/>
        </w:tc>
      </w:tr>
    </w:tbl>
    <w:p/>
    <w:p>
      <w:pPr>
        <w:pStyle w:val="Heading1"/>
      </w:pPr>
      <w:r>
        <w:t>报价汇总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物料合计</w:t>
            </w:r>
          </w:p>
        </w:tc>
        <w:tc>
          <w:tcPr>
            <w:tcW w:type="dxa" w:w="4320"/>
          </w:tcPr>
          <w:p>
            <w:r>
              <w:t>¥25570.00</w:t>
            </w:r>
          </w:p>
        </w:tc>
      </w:tr>
      <w:tr>
        <w:tc>
          <w:tcPr>
            <w:tcW w:type="dxa" w:w="4320"/>
          </w:tcPr>
          <w:p>
            <w:r>
              <w:t>物料合计(含系数)</w:t>
            </w:r>
          </w:p>
        </w:tc>
        <w:tc>
          <w:tcPr>
            <w:tcW w:type="dxa" w:w="4320"/>
          </w:tcPr>
          <w:p>
            <w:r>
              <w:t>¥33189.00</w:t>
            </w:r>
          </w:p>
        </w:tc>
      </w:tr>
      <w:tr>
        <w:tc>
          <w:tcPr>
            <w:tcW w:type="dxa" w:w="4320"/>
          </w:tcPr>
          <w:p>
            <w:r>
              <w:t>费用合计</w:t>
            </w:r>
          </w:p>
        </w:tc>
        <w:tc>
          <w:tcPr>
            <w:tcW w:type="dxa" w:w="4320"/>
          </w:tcPr>
          <w:p>
            <w:r>
              <w:t>¥12000.00</w:t>
            </w:r>
          </w:p>
        </w:tc>
      </w:tr>
      <w:tr>
        <w:tc>
          <w:tcPr>
            <w:tcW w:type="dxa" w:w="4320"/>
          </w:tcPr>
          <w:p>
            <w:r>
              <w:t>小计</w:t>
            </w:r>
          </w:p>
        </w:tc>
        <w:tc>
          <w:tcPr>
            <w:tcW w:type="dxa" w:w="4320"/>
          </w:tcPr>
          <w:p>
            <w:r>
              <w:t>¥45189.00</w:t>
            </w:r>
          </w:p>
        </w:tc>
      </w:tr>
      <w:tr>
        <w:tc>
          <w:tcPr>
            <w:tcW w:type="dxa" w:w="4320"/>
          </w:tcPr>
          <w:p>
            <w:r>
              <w:t>税率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税额</w:t>
            </w:r>
          </w:p>
        </w:tc>
        <w:tc>
          <w:tcPr>
            <w:tcW w:type="dxa" w:w="4320"/>
          </w:tcPr>
          <w:p>
            <w:r>
              <w:t>¥5874.57</w:t>
            </w:r>
          </w:p>
        </w:tc>
      </w:tr>
      <w:tr>
        <w:tc>
          <w:tcPr>
            <w:tcW w:type="dxa" w:w="4320"/>
          </w:tcPr>
          <w:p>
            <w:r>
              <w:t>最终报价(CNY)</w:t>
            </w:r>
          </w:p>
        </w:tc>
        <w:tc>
          <w:tcPr>
            <w:tcW w:type="dxa" w:w="4320"/>
          </w:tcPr>
          <w:p>
            <w:r>
              <w:t>¥51063.57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