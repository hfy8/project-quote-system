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v16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¥26070.00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¥26070.00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¥33839.00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¥45839.00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¥5959.07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¥51798.07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