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v18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¥13550.00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¥13550.00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¥17615.00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¥29615.00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¥3849.95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¥33464.95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